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Ritesh Vishwakarma</w:t>
      </w:r>
    </w:p>
    <w:p>
      <w:pPr>
        <w:jc w:val="center"/>
      </w:pPr>
      <w:r>
        <w:rPr>
          <w:rFonts w:ascii="Calibri" w:hAnsi="Calibri"/>
          <w:sz w:val="20"/>
        </w:rPr>
        <w:t>Unnao, Uttar Pradesh, India | +91 9554690483 | riteshv123av@gmail.com | https://tinyurl.com/ritesh-linkedin</w:t>
      </w:r>
    </w:p>
    <w:p>
      <w:r>
        <w:rPr>
          <w:rFonts w:ascii="Calibri" w:hAnsi="Calibri"/>
          <w:b/>
          <w:sz w:val="28"/>
        </w:rPr>
        <w:t>PROFESSIONAL SUMMARY</w:t>
      </w:r>
    </w:p>
    <w:p>
      <w:r>
        <w:rPr>
          <w:rFonts w:ascii="Calibri" w:hAnsi="Calibri"/>
          <w:sz w:val="20"/>
        </w:rPr>
        <w:t>Motivated B.Tech (Artificial Intelligence) student with strong interest in software development, cloud technologies, and AI-driven solutions. Focused on building practical skills through continuous learning, academic work, and hands-on projects. Seeking internship and entry-level opportunities to apply problem-solving, programming fundamentals, and engineering mindset in real-world environments.</w:t>
      </w:r>
    </w:p>
    <w:p>
      <w:r>
        <w:rPr>
          <w:rFonts w:ascii="Calibri" w:hAnsi="Calibri"/>
          <w:b/>
          <w:sz w:val="28"/>
        </w:rPr>
        <w:t>EDUCATION</w:t>
      </w:r>
    </w:p>
    <w:p>
      <w:r>
        <w:rPr>
          <w:rFonts w:ascii="Calibri" w:hAnsi="Calibri"/>
          <w:b/>
          <w:sz w:val="20"/>
        </w:rPr>
        <w:t>Chandigarh University — Bachelor of Technology (B.Tech), Artificial Intelligence</w:t>
      </w:r>
    </w:p>
    <w:p>
      <w:r>
        <w:rPr>
          <w:rFonts w:ascii="Calibri" w:hAnsi="Calibri"/>
          <w:i/>
          <w:sz w:val="20"/>
        </w:rPr>
        <w:t>2025 – Present | Uttar Pradesh, India</w:t>
      </w:r>
    </w:p>
    <w:p>
      <w:pPr>
        <w:pStyle w:val="ListBullet"/>
      </w:pPr>
      <w:r>
        <w:rPr>
          <w:rFonts w:ascii="Calibri" w:hAnsi="Calibri"/>
          <w:sz w:val="20"/>
        </w:rPr>
        <w:t>Coursework focus: Artificial Intelligence, Software Systems, Programming Fundamentals.</w:t>
      </w:r>
    </w:p>
    <w:p>
      <w:r>
        <w:rPr>
          <w:rFonts w:ascii="Calibri" w:hAnsi="Calibri"/>
          <w:b/>
          <w:sz w:val="28"/>
        </w:rPr>
        <w:t>EXPERIENCE</w:t>
      </w:r>
    </w:p>
    <w:p>
      <w:r>
        <w:rPr>
          <w:rFonts w:ascii="Calibri" w:hAnsi="Calibri"/>
          <w:b/>
          <w:sz w:val="20"/>
        </w:rPr>
        <w:t>Student Developer — Chandigarh University</w:t>
      </w:r>
    </w:p>
    <w:p>
      <w:r>
        <w:rPr>
          <w:rFonts w:ascii="Calibri" w:hAnsi="Calibri"/>
          <w:i/>
          <w:sz w:val="20"/>
        </w:rPr>
        <w:t>Aug 2025 – Present | Uttar Pradesh, India</w:t>
      </w:r>
    </w:p>
    <w:p>
      <w:pPr>
        <w:pStyle w:val="ListBullet"/>
      </w:pPr>
      <w:r>
        <w:rPr>
          <w:rFonts w:ascii="Calibri" w:hAnsi="Calibri"/>
          <w:sz w:val="20"/>
        </w:rPr>
        <w:t>Developing foundational skills in programming, software systems, and problem-solving.</w:t>
      </w:r>
    </w:p>
    <w:p>
      <w:pPr>
        <w:pStyle w:val="ListBullet"/>
      </w:pPr>
      <w:r>
        <w:rPr>
          <w:rFonts w:ascii="Calibri" w:hAnsi="Calibri"/>
          <w:sz w:val="20"/>
        </w:rPr>
        <w:t>Applying classroom concepts through practice exercises and mini implementations.</w:t>
      </w:r>
    </w:p>
    <w:p>
      <w:pPr>
        <w:pStyle w:val="ListBullet"/>
      </w:pPr>
      <w:r>
        <w:rPr>
          <w:rFonts w:ascii="Calibri" w:hAnsi="Calibri"/>
          <w:sz w:val="20"/>
        </w:rPr>
        <w:t>Exploring AI and cloud concepts to build industry-relevant technical knowledge.</w:t>
      </w:r>
    </w:p>
    <w:p>
      <w:r>
        <w:rPr>
          <w:rFonts w:ascii="Calibri" w:hAnsi="Calibri"/>
          <w:b/>
          <w:sz w:val="28"/>
        </w:rPr>
        <w:t>TECHNICAL SKILLS</w:t>
      </w:r>
    </w:p>
    <w:p>
      <w:r>
        <w:rPr>
          <w:rFonts w:ascii="Calibri" w:hAnsi="Calibri"/>
          <w:sz w:val="20"/>
        </w:rPr>
        <w:t>Programming: Python (Learning), C (Learning)</w:t>
      </w:r>
    </w:p>
    <w:p>
      <w:r>
        <w:rPr>
          <w:rFonts w:ascii="Calibri" w:hAnsi="Calibri"/>
          <w:sz w:val="20"/>
        </w:rPr>
        <w:t>Core Concepts: Problem Solving, Software Systems Engineering, Basic Data Structures</w:t>
      </w:r>
    </w:p>
    <w:p>
      <w:r>
        <w:rPr>
          <w:rFonts w:ascii="Calibri" w:hAnsi="Calibri"/>
          <w:sz w:val="20"/>
        </w:rPr>
        <w:t>Web &amp; Tools: Web Development Fundamentals, Git (Basic), Linux (Basic), Cloud Concepts (Learning)</w:t>
      </w:r>
    </w:p>
    <w:p>
      <w:r>
        <w:rPr>
          <w:rFonts w:ascii="Calibri" w:hAnsi="Calibri"/>
          <w:b/>
          <w:sz w:val="28"/>
        </w:rPr>
        <w:t>CERTIFICATIONS</w:t>
      </w:r>
    </w:p>
    <w:p>
      <w:pPr>
        <w:pStyle w:val="ListBullet"/>
      </w:pPr>
      <w:r>
        <w:rPr>
          <w:rFonts w:ascii="Calibri" w:hAnsi="Calibri"/>
          <w:sz w:val="20"/>
        </w:rPr>
        <w:t>Enterprise Design Thinking Practitioner</w:t>
      </w:r>
    </w:p>
    <w:p>
      <w:pPr>
        <w:pStyle w:val="ListBullet"/>
      </w:pPr>
      <w:r>
        <w:rPr>
          <w:rFonts w:ascii="Calibri" w:hAnsi="Calibri"/>
          <w:sz w:val="20"/>
        </w:rPr>
        <w:t>Web Development Fundamentals</w:t>
      </w:r>
    </w:p>
    <w:p>
      <w:r>
        <w:rPr>
          <w:rFonts w:ascii="Calibri" w:hAnsi="Calibri"/>
          <w:b/>
          <w:sz w:val="28"/>
        </w:rPr>
        <w:t>PROJECTS</w:t>
      </w:r>
    </w:p>
    <w:p>
      <w:pPr>
        <w:pStyle w:val="ListBullet"/>
      </w:pPr>
      <w:r>
        <w:rPr>
          <w:rFonts w:ascii="Calibri" w:hAnsi="Calibri"/>
          <w:sz w:val="20"/>
        </w:rPr>
        <w:t>Add your latest projects here (latest to past). Example format: Project Name — Technologies Used — 2–3 impact-focused bullet points.</w:t>
      </w:r>
    </w:p>
    <w:p>
      <w:r>
        <w:rPr>
          <w:rFonts w:ascii="Calibri" w:hAnsi="Calibri"/>
          <w:b/>
          <w:sz w:val="28"/>
        </w:rPr>
        <w:t>PERSONAL INFORMATION</w:t>
      </w:r>
    </w:p>
    <w:p>
      <w:r>
        <w:rPr>
          <w:rFonts w:ascii="Calibri" w:hAnsi="Calibri"/>
          <w:sz w:val="20"/>
        </w:rPr>
        <w:t>Languages: 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